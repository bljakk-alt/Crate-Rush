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Crate Timer Guardian Logic</w:t>
      </w:r>
    </w:p>
    <w:p>
      <w:pPr>
        <w:jc w:val="center"/>
      </w:pPr>
      <w:r>
        <w:rPr>
          <w:i/>
          <w:sz w:val="20"/>
        </w:rPr>
        <w:t>System interaction diagram and specification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5647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te_Timer_Guardian_Log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4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40"/>
        </w:rPr>
        <w:t>Crate Timer Guardian Logic</w:t>
      </w:r>
    </w:p>
    <w:p>
      <w:pPr>
        <w:jc w:val="center"/>
      </w:pPr>
      <w:r>
        <w:rPr>
          <w:i/>
          <w:sz w:val="20"/>
        </w:rPr>
        <w:t>Human and machine readable specification for Crate Rush lifecycle, timer, guardian and announcements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Crate Lifecycle, Timer Lifecycle, Guardian and Announcements are separate systems.</w:t>
      </w:r>
    </w:p>
    <w:p>
      <w:pPr>
        <w:pStyle w:val="ListBullet"/>
      </w:pPr>
      <w:r>
        <w:t>zoneID + shardID is the lifecycle and timer identity; zoneID owns the active visible slot.</w:t>
      </w:r>
    </w:p>
    <w:p>
      <w:pPr>
        <w:pStyle w:val="ListBullet"/>
      </w:pPr>
      <w:r>
        <w:t>If the shard changes inside the same zone, the old lifecycle and timer are replaced.</w:t>
      </w:r>
    </w:p>
    <w:p>
      <w:pPr>
        <w:pStyle w:val="ListBullet"/>
      </w:pPr>
      <w:r>
        <w:t>DETECTED -&gt; DROPPING -&gt; LANDED -&gt; CLAIMED is lifecycle chronology, not timer priority.</w:t>
      </w:r>
    </w:p>
    <w:p>
      <w:pPr>
        <w:pStyle w:val="ListBullet"/>
      </w:pPr>
      <w:r>
        <w:t>DETECTED may be created implicitly; other states must be observed.</w:t>
      </w:r>
    </w:p>
    <w:p>
      <w:pPr>
        <w:pStyle w:val="ListBullet"/>
      </w:pPr>
      <w:r>
        <w:t>Monster Say is absolute truth and always replaces the timer.</w:t>
      </w:r>
    </w:p>
    <w:p>
      <w:pPr>
        <w:pStyle w:val="ListBullet"/>
      </w:pPr>
      <w:r>
        <w:t>Non-monster events have no priority against each other. They can improve the timer only if they pull the anchor earlier toward the missed Monster Say before pending rollover.</w:t>
      </w:r>
    </w:p>
    <w:p>
      <w:pPr>
        <w:pStyle w:val="ListBullet"/>
      </w:pPr>
      <w:r>
        <w:t>Timer rollover uses the previous expected timestamp plus zone duration, never now as the new base.</w:t>
      </w:r>
    </w:p>
    <w:p>
      <w:pPr>
        <w:pStyle w:val="ListBullet"/>
      </w:pPr>
      <w:r>
        <w:t>All lifecycle, timer, guardian, shard confirmation, storage, telemetry and future comms timestamps use CrateRush.clock:serverTime().</w:t>
      </w:r>
    </w:p>
    <w:p>
      <w:pPr>
        <w:pStyle w:val="Heading1"/>
      </w:pPr>
      <w:r>
        <w:t>2. Concepts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top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Concept</w:t>
            </w:r>
          </w:p>
        </w:tc>
        <w:tc>
          <w:tcPr>
            <w:tcW w:type="dxa" w:w="2509"/>
            <w:vAlign w:val="top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Identity</w:t>
            </w:r>
          </w:p>
        </w:tc>
        <w:tc>
          <w:tcPr>
            <w:tcW w:type="dxa" w:w="2509"/>
            <w:vAlign w:val="top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Owns</w:t>
            </w:r>
          </w:p>
        </w:tc>
        <w:tc>
          <w:tcPr>
            <w:tcW w:type="dxa" w:w="2509"/>
            <w:vAlign w:val="top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Must not own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Crate Lifecycle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zoneID + shardID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Known crate state and lifecycle start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Timer correction policy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Timer Lifecycle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zoneID + shardID, one visible per zoneID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Prediction of next Monster Say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State announcement decisions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Guardian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zoneID + shardID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Protection against false or duplicate lifecycle starts/resets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Timer authority or event priority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Announcements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 lifecycle state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facing messages once per accepted state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Timer or guardian decisions</w:t>
            </w:r>
          </w:p>
        </w:tc>
      </w:tr>
    </w:tbl>
    <w:p>
      <w:pPr>
        <w:pStyle w:val="Heading1"/>
      </w:pPr>
      <w:r>
        <w:t>3. Crate Lifecycle</w:t>
      </w:r>
    </w:p>
    <w:p>
      <w:r>
        <w:t>A Crate Lifecycle belongs to one zoneID + shardID. zoneID is the main bucket. shardID is the current shard reality inside that bucket.</w:t>
      </w:r>
    </w:p>
    <w:p>
      <w:pPr>
        <w:pStyle w:val="Code"/>
      </w:pPr>
      <w:r>
        <w:rPr>
          <w:rFonts w:ascii="Consolas" w:hAnsi="Consolas" w:eastAsia="Consolas"/>
        </w:rPr>
        <w:t>CrateLifecycleKey = zoneID + shardID</w:t>
      </w:r>
    </w:p>
    <w:p>
      <w:pPr>
        <w:pStyle w:val="ListBullet"/>
      </w:pPr>
      <w:r>
        <w:t>If a new accepted lifecycle is detected for the same zoneID but a different shardID, delete the old lifecycle for that zone and create the new lifecycle.</w:t>
      </w:r>
    </w:p>
    <w:p>
      <w:pPr>
        <w:pStyle w:val="ListBullet"/>
      </w:pPr>
      <w:r>
        <w:t>The old shard guardian must not block the new shard.</w:t>
      </w:r>
    </w:p>
    <w:p>
      <w:pPr>
        <w:pStyle w:val="ListBullet"/>
      </w:pPr>
      <w:r>
        <w:t>This shard replacement rule applies to both lifecycle and timer records.</w:t>
      </w:r>
    </w:p>
    <w:p>
      <w:pPr>
        <w:pStyle w:val="Heading2"/>
      </w:pPr>
      <w:r>
        <w:t>3.1 States</w:t>
      </w:r>
    </w:p>
    <w:p>
      <w:pPr>
        <w:pStyle w:val="Code"/>
      </w:pPr>
      <w:r>
        <w:rPr>
          <w:rFonts w:ascii="Consolas" w:hAnsi="Consolas" w:eastAsia="Consolas"/>
        </w:rPr>
        <w:t>IDLE, DETECTED, DROPPING, LANDED, CLAIMED_BY_ALLIANCE, CLAIMED_BY_HORDE</w:t>
      </w:r>
    </w:p>
    <w:p>
      <w:r>
        <w:t>For documentation, CLAIMED means either CLAIMED_BY_ALLIANCE or CLAIMED_BY_HORDE.</w:t>
      </w:r>
    </w:p>
    <w:p>
      <w:r>
        <w:t>The normal chronological story is DETECTED -&gt; DROPPING -&gt; LANDED -&gt; CLAIMED. This is useful for lifecycle understanding and announcements. It must not be used as timer priority logic.</w:t>
      </w:r>
    </w:p>
    <w:p>
      <w:pPr>
        <w:pStyle w:val="Heading2"/>
      </w:pPr>
      <w:r>
        <w:t>3.2 Mandatory DETECTED</w:t>
      </w:r>
    </w:p>
    <w:p>
      <w:pPr>
        <w:pStyle w:val="ListBullet"/>
      </w:pPr>
      <w:r>
        <w:t>Only DETECTED is mandatory.</w:t>
      </w:r>
    </w:p>
    <w:p>
      <w:pPr>
        <w:pStyle w:val="ListBullet"/>
      </w:pPr>
      <w:r>
        <w:t>If the first observed state is DROPPING, LANDED or CLAIMED, create DETECTED implicitly first.</w:t>
      </w:r>
    </w:p>
    <w:p>
      <w:pPr>
        <w:pStyle w:val="ListBullet"/>
      </w:pPr>
      <w:r>
        <w:t>Do not invent DROPPING, LANDED or CLAIMED. Those states exist only when directly observed.</w:t>
      </w:r>
    </w:p>
    <w:p>
      <w:pPr>
        <w:pStyle w:val="ListBullet"/>
      </w:pPr>
      <w:r>
        <w:t>An accepted DETECTED starts or resets Guardian for the exact zoneID + shardID.</w:t>
      </w:r>
    </w:p>
    <w:p>
      <w:pPr>
        <w:pStyle w:val="Heading2"/>
      </w:pPr>
      <w:r>
        <w:t>3.3 Event confirmation and recovery</w:t>
      </w:r>
    </w:p>
    <w:p>
      <w:pPr>
        <w:pStyle w:val="ListBullet"/>
      </w:pPr>
      <w:r>
        <w:t>FLYING is noisy and requires three confirmations before it can create DETECTED.</w:t>
      </w:r>
    </w:p>
    <w:p>
      <w:pPr>
        <w:pStyle w:val="ListBullet"/>
      </w:pPr>
      <w:r>
        <w:t>DROPPING, LANDED and CLAIMED are strong crate object states and do not require three confirmations.</w:t>
      </w:r>
    </w:p>
    <w:p>
      <w:pPr>
        <w:pStyle w:val="ListBullet"/>
      </w:pPr>
      <w:r>
        <w:t>A live DROPPING, LANDED or CLAIMED object may recover missing lifecycle or timer state even if the vignette GUID was already seen before.</w:t>
      </w:r>
    </w:p>
    <w:p>
      <w:pPr>
        <w:pStyle w:val="Heading2"/>
      </w:pPr>
      <w:r>
        <w:t>3.4 Zone transition ownership</w:t>
      </w:r>
    </w:p>
    <w:p>
      <w:r>
        <w:t>A crate vignette GUID and its state-independent context key, for example Vignette-0-3892-0-102, belong to the first crate zone that observed them. If either appears under a different zone during transition, treat it as stale and do not use it for shard confirmation, lifecycle, timer or announcements.</w:t>
      </w:r>
    </w:p>
    <w:p>
      <w:r>
        <w:t>If evidence uses the previous zone's shard while entering a new zone, it may be counted only for current-zone shard confirmation. It must not create lifecycle or timer state until that shard is confirmed for the current zone.</w:t>
      </w:r>
    </w:p>
    <w:p>
      <w:r>
        <w:t>Crate lifecycle, timer and announcement success requires the event shard to be confirmed for the current zone at the start of the scan. A scan may confirm a shard, but it may not spend that same scan as crate state success.</w:t>
      </w:r>
    </w:p>
    <w:p>
      <w:pPr>
        <w:pStyle w:val="Heading1"/>
      </w:pPr>
      <w:r>
        <w:t>4. Guardian</w:t>
      </w:r>
    </w:p>
    <w:p>
      <w:pPr>
        <w:pStyle w:val="Code"/>
      </w:pPr>
      <w:r>
        <w:rPr>
          <w:rFonts w:ascii="Consolas" w:hAnsi="Consolas" w:eastAsia="Consolas"/>
        </w:rPr>
        <w:t>GuardianKey = zoneID + shardID</w:t>
      </w:r>
    </w:p>
    <w:p>
      <w:pPr>
        <w:pStyle w:val="ListBullet"/>
      </w:pPr>
      <w:r>
        <w:t>Guardian protects lifecycle creation and lifecycle reset.</w:t>
      </w:r>
    </w:p>
    <w:p>
      <w:pPr>
        <w:pStyle w:val="ListBullet"/>
      </w:pPr>
      <w:r>
        <w:t>Guardian exists to prevent false or duplicate lifecycle starts, for example a noisy single FLYING signal.</w:t>
      </w:r>
    </w:p>
    <w:p>
      <w:pPr>
        <w:pStyle w:val="ListBullet"/>
      </w:pPr>
      <w:r>
        <w:t>Guardian duration is 900 seconds.</w:t>
      </w:r>
    </w:p>
    <w:p>
      <w:pPr>
        <w:pStyle w:val="ListBullet"/>
      </w:pPr>
      <w:r>
        <w:t>Guardian does not directly control timers.</w:t>
      </w:r>
    </w:p>
    <w:p>
      <w:pPr>
        <w:pStyle w:val="ListBullet"/>
      </w:pPr>
      <w:r>
        <w:t>Guardian does not directly control announcements.</w:t>
      </w:r>
    </w:p>
    <w:p>
      <w:pPr>
        <w:pStyle w:val="ListBullet"/>
      </w:pPr>
      <w:r>
        <w:t>Because announcements are state driven, Guardian indirectly affects announcements by controlling whether a state can be created.</w:t>
      </w:r>
    </w:p>
    <w:p>
      <w:pPr>
        <w:pStyle w:val="ListBullet"/>
      </w:pPr>
      <w:r>
        <w:t>Guardian for zoneID + shardA must never block zoneID + shardB.</w:t>
      </w:r>
    </w:p>
    <w:p>
      <w:pPr>
        <w:pStyle w:val="Heading1"/>
      </w:pPr>
      <w:r>
        <w:t>5. Timer Lifecycle</w:t>
      </w:r>
    </w:p>
    <w:p>
      <w:r>
        <w:t>Timer goal: predict the next Monster Say as accurately as possible. Monster Say is the only absolute truth. Everything else is evidence that may or may not improve the prediction.</w:t>
      </w:r>
    </w:p>
    <w:p>
      <w:pPr>
        <w:pStyle w:val="Code"/>
      </w:pPr>
      <w:r>
        <w:rPr>
          <w:rFonts w:ascii="Consolas" w:hAnsi="Consolas" w:eastAsia="Consolas"/>
        </w:rPr>
        <w:t>TimerKey = zoneID + shardID</w:t>
      </w:r>
    </w:p>
    <w:p>
      <w:pPr>
        <w:pStyle w:val="Code"/>
      </w:pPr>
      <w:r>
        <w:t>TimeSource = CrateRush.clock:serverTime()</w:t>
      </w:r>
    </w:p>
    <w:p>
      <w:pPr>
        <w:pStyle w:val="ListBullet"/>
      </w:pPr>
      <w:r>
        <w:t>Raw GetServerTime() and GetTime() are not used directly in timer, lifecycle, shard, storage, telemetry or comms-ready logic.</w:t>
      </w:r>
    </w:p>
    <w:p>
      <w:r>
        <w:t>Only one timer is displayed per zoneID, but internally it still belongs to zoneID + shardID.</w:t>
      </w:r>
    </w:p>
    <w:p>
      <w:pPr>
        <w:pStyle w:val="Heading2"/>
      </w:pPr>
      <w:r>
        <w:t>5.1 Monster Say</w:t>
      </w:r>
    </w:p>
    <w:p>
      <w:pPr>
        <w:pStyle w:val="ListBullet"/>
      </w:pPr>
      <w:r>
        <w:t>Monster Say always replaces the timer.</w:t>
      </w:r>
    </w:p>
    <w:p>
      <w:pPr>
        <w:pStyle w:val="ListBullet"/>
      </w:pPr>
      <w:r>
        <w:t>Monster Say creates an authoritative timer anchor.</w:t>
      </w:r>
    </w:p>
    <w:p>
      <w:pPr>
        <w:pStyle w:val="ListBullet"/>
      </w:pPr>
      <w:r>
        <w:t>No non-monster rule may block Monster Say from correcting the timer.</w:t>
      </w:r>
    </w:p>
    <w:p>
      <w:pPr>
        <w:pStyle w:val="Heading2"/>
      </w:pPr>
      <w:r>
        <w:t>5.2 Non-monster events</w:t>
      </w:r>
    </w:p>
    <w:p>
      <w:pPr>
        <w:pStyle w:val="ListBullet"/>
      </w:pPr>
      <w:r>
        <w:t>There is no timer priority between FLYING, DROPPING, LANDED and CLAIMED.</w:t>
      </w:r>
    </w:p>
    <w:p>
      <w:pPr>
        <w:pStyle w:val="ListBullet"/>
      </w:pPr>
      <w:r>
        <w:t>The event name does not make the timer better or worse.</w:t>
      </w:r>
    </w:p>
    <w:p>
      <w:pPr>
        <w:pStyle w:val="ListBullet"/>
      </w:pPr>
      <w:r>
        <w:t>The only question is whether the accepted event improves the current prediction of the next Monster Say.</w:t>
      </w:r>
    </w:p>
    <w:p>
      <w:pPr>
        <w:pStyle w:val="ListBullet"/>
      </w:pPr>
      <w:r>
        <w:t>Compare the candidate timestamp with the current pending rollover / predicted Monster Say, not with the stored timer start.</w:t>
      </w:r>
    </w:p>
    <w:p>
      <w:pPr>
        <w:pStyle w:val="ListBullet"/>
      </w:pPr>
      <w:r>
        <w:t>A non-monster event may correct the timer only when the current timer cycle is guardian-aged and the candidate is still before pending rollover.</w:t>
      </w:r>
    </w:p>
    <w:p>
      <w:pPr>
        <w:pStyle w:val="ListBullet"/>
      </w:pPr>
      <w:r>
        <w:t>A non-monster event must not push the timer later after rollover.</w:t>
      </w:r>
    </w:p>
    <w:p>
      <w:pPr>
        <w:pStyle w:val="Code"/>
      </w:pPr>
      <w:r>
        <w:rPr>
          <w:rFonts w:ascii="Consolas" w:hAnsi="Consolas" w:eastAsia="Consolas"/>
        </w:rPr>
        <w:t>if source == MONSTER_SAY:</w:t>
        <w:br/>
        <w:t xml:space="preserve">    replaceTimer()</w:t>
        <w:br/>
        <w:t>elif noTimerExists:</w:t>
        <w:br/>
        <w:t xml:space="preserve">    createFallbackTimer()</w:t>
        <w:br/>
        <w:t>elif now &lt; pendingRollover and cycleAge &gt;= guardianSeconds:</w:t>
        <w:br/>
        <w:t xml:space="preserve">    replaceTimerAnchor()  # pull anchor earlier toward missed Monster Say</w:t>
        <w:br/>
        <w:t>else:</w:t>
        <w:br/>
        <w:t xml:space="preserve">    keepTimer()</w:t>
      </w:r>
    </w:p>
    <w:p>
      <w:pPr>
        <w:pStyle w:val="Heading2"/>
      </w:pPr>
      <w:r>
        <w:t>5.3 Timer rollover</w:t>
      </w:r>
    </w:p>
    <w:p>
      <w:pPr>
        <w:pStyle w:val="Code"/>
      </w:pPr>
      <w:r>
        <w:rPr>
          <w:rFonts w:ascii="Consolas" w:hAnsi="Consolas" w:eastAsia="Consolas"/>
        </w:rPr>
        <w:t>nextTimestamp = previousExpectedTimestamp + zoneDuration</w:t>
      </w:r>
    </w:p>
    <w:p>
      <w:r>
        <w:t>Do not use now + zoneDuration for rollover. Rollover preserves schedule continuity.</w:t>
      </w:r>
    </w:p>
    <w:p>
      <w:r>
        <w:br w:type="page"/>
      </w:r>
    </w:p>
    <w:p>
      <w:pPr>
        <w:pStyle w:val="Heading2"/>
      </w:pPr>
      <w:r>
        <w:t>5.4 Timer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top"/>
            <w:shd w:fill="EDE9FE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2509"/>
            <w:vAlign w:val="top"/>
            <w:shd w:fill="EDE9FE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Existing prediction</w:t>
            </w:r>
          </w:p>
        </w:tc>
        <w:tc>
          <w:tcPr>
            <w:tcW w:type="dxa" w:w="2509"/>
            <w:vAlign w:val="top"/>
            <w:shd w:fill="EDE9FE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Observed event</w:t>
            </w:r>
          </w:p>
        </w:tc>
        <w:tc>
          <w:tcPr>
            <w:tcW w:type="dxa" w:w="2509"/>
            <w:vAlign w:val="top"/>
            <w:shd w:fill="EDE9FE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Timer decision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Timer already rolled over from a previous known anchor. At 12:19:20 a DROPPING object appears.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Pending rollover/prediction already points to 12:36:40.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DROPPING at 12:19:20.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reset just because DROPPING appeared. It is not Monster Say and must not push timer later.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Fallback timer was created late from DROPPING at 12:05:00, predicting 12:23:20. Before rollover, a better anchor appears at 12:18:20.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12:23:20 pending rollover.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Accepted event at 12:18:20 while before rollover and guardian-aged.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Correct the anchor, because the candidate is before pending rollover and improves the missed Monster Say estimate.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zone but new shard is accepted.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Old zoneID + shardA timer exists.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New zoneID + shardB accepted.</w:t>
            </w:r>
          </w:p>
        </w:tc>
        <w:tc>
          <w:tcPr>
            <w:tcW w:type="dxa" w:w="2509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Replace old timer and lifecycle, because this is a different crate reality.</w:t>
            </w:r>
          </w:p>
        </w:tc>
      </w:tr>
    </w:tbl>
    <w:p>
      <w:pPr>
        <w:pStyle w:val="Heading1"/>
      </w:pPr>
      <w:r>
        <w:t>6. Announcements</w:t>
      </w:r>
    </w:p>
    <w:p>
      <w:r>
        <w:t>Announcements are state driven. They are not driven by timer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top"/>
            <w:shd w:fill="FCE7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Accepted state</w:t>
            </w:r>
          </w:p>
        </w:tc>
        <w:tc>
          <w:tcPr>
            <w:tcW w:type="dxa" w:w="5018"/>
            <w:vAlign w:val="top"/>
            <w:shd w:fill="FCE7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Announcement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DETECTED</w:t>
            </w:r>
          </w:p>
        </w:tc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War Crate Detected Flying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DROPPING</w:t>
            </w:r>
          </w:p>
        </w:tc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War Crate Falling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LANDED</w:t>
            </w:r>
          </w:p>
        </w:tc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War Crate Landed</w:t>
            </w:r>
          </w:p>
        </w:tc>
      </w:tr>
      <w:tr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CLAIMED_BY_ALLIANCE / CLAIMED_BY_HORDE</w:t>
            </w:r>
          </w:p>
        </w:tc>
        <w:tc>
          <w:tcPr>
            <w:tcW w:type="dxa" w:w="501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Claimed handling, if enabled</w:t>
            </w:r>
          </w:p>
        </w:tc>
      </w:tr>
    </w:tbl>
    <w:p>
      <w:pPr>
        <w:pStyle w:val="ListBullet"/>
      </w:pPr>
      <w:r>
        <w:t>Announce once per accepted state per lifecycle.</w:t>
      </w:r>
    </w:p>
    <w:p>
      <w:pPr>
        <w:pStyle w:val="ListBullet"/>
      </w:pPr>
      <w:r>
        <w:t>Do not spam duplicate announcements.</w:t>
      </w:r>
    </w:p>
    <w:p>
      <w:pPr>
        <w:pStyle w:val="ListBullet"/>
      </w:pPr>
      <w:r>
        <w:t>Guardian affects announcements only indirectly by allowing or blocking state creation.</w:t>
      </w:r>
    </w:p>
    <w:p>
      <w:r>
        <w:br w:type="page"/>
      </w:r>
    </w:p>
    <w:p>
      <w:pPr>
        <w:pStyle w:val="Heading1"/>
      </w:pPr>
      <w:r>
        <w:t>7. Machine contract</w:t>
      </w:r>
    </w:p>
    <w:p>
      <w:pPr>
        <w:pStyle w:val="Code"/>
      </w:pPr>
      <w:r>
        <w:rPr>
          <w:rFonts w:ascii="Consolas" w:hAnsi="Consolas" w:eastAsia="Consolas"/>
        </w:rPr>
        <w:t>onCrateEvidence(event, zoneID, shardID, timestamp):</w:t>
        <w:br/>
        <w:t xml:space="preserve">    zoneID = normalizeZone(zoneID)</w:t>
        <w:br/>
        <w:t xml:space="preserve">    if not allowedZone(zoneID): return</w:t>
        <w:br/>
        <w:br/>
        <w:t xml:space="preserve">    if event == FLYING:</w:t>
        <w:br/>
        <w:t xml:space="preserve">        require 3 confirmations before DETECTED</w:t>
        <w:br/>
        <w:br/>
        <w:t xml:space="preserve">    if event in {DROPPING, LANDED, CLAIMED_BY_ALLIANCE, CLAIMED_BY_HORDE}:</w:t>
        <w:br/>
        <w:t xml:space="preserve">        strong object state; no 3x confirmation required</w:t>
        <w:br/>
        <w:t xml:space="preserve">        may recover missing lifecycle/timer even if GUID was seen</w:t>
        <w:br/>
        <w:br/>
        <w:t xml:space="preserve">    if acceptedShardChangedForSameZone(zoneID, shardID):</w:t>
        <w:br/>
        <w:t xml:space="preserve">        delete old zone lifecycle</w:t>
        <w:br/>
        <w:t xml:space="preserve">        delete old zone timer</w:t>
        <w:br/>
        <w:t xml:space="preserve">        create new zoneID + shardID context</w:t>
        <w:br/>
        <w:br/>
        <w:t xml:space="preserve">    if lifecycle start is accepted:</w:t>
        <w:br/>
        <w:t xml:space="preserve">        create DETECTED if missing</w:t>
        <w:br/>
        <w:t xml:space="preserve">        reset guardian(zoneID, shardID, 900)</w:t>
        <w:br/>
        <w:br/>
        <w:t xml:space="preserve">    apply observed state if accepted</w:t>
        <w:br/>
        <w:t xml:space="preserve">    fire announcement once per accepted state per lifecycle</w:t>
        <w:br/>
        <w:br/>
        <w:t xml:space="preserve">    if source == MONSTER_SAY:</w:t>
        <w:br/>
        <w:t xml:space="preserve">        replace timer anchor with timestamp</w:t>
        <w:br/>
        <w:t xml:space="preserve">    elif no timer exists:</w:t>
        <w:br/>
        <w:t xml:space="preserve">        create fallback timer from accepted event</w:t>
        <w:br/>
        <w:t xml:space="preserve">    elif timestamp &lt; pendingRollover and cycleAge &gt;= guardianSeconds:</w:t>
        <w:br/>
        <w:t xml:space="preserve">        replace timer anchor with timestamp</w:t>
        <w:br/>
        <w:t xml:space="preserve">    else:</w:t>
        <w:br/>
        <w:t xml:space="preserve">        keep existing timer</w:t>
        <w:br/>
        <w:br/>
        <w:t>onTimerRollover(timer):</w:t>
        <w:br/>
        <w:t xml:space="preserve">    timer.nextExpected = timer.previousExpected + zoneDuration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Crate Timer Guardian Logic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59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